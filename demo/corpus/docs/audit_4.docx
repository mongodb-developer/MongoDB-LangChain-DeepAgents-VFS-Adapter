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note 4</w:t>
      </w:r>
    </w:p>
    <w:p>
      <w:r>
        <w:t>Postmortem header: title=`ACME-AUTH-7421`, severity=`sev-2`, status=`resolved`.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